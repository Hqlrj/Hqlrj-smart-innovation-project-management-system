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智能创新创业项目管理系统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面试自我介绍 · 常问问题 · Redis / 微服务速通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说明：本文档基于真实项目技术栈整理，可直接用于面试准备。请将文中「XXX」替换为个人信息。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365D"/>
          <w:sz w:val="32"/>
        </w:rPr>
        <w:t>一、面试自我介绍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1.1 完整版（约 1～1.5 分钟）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面试官你好，我叫 XXX，是 XXX 专业 / 应届生。我最近做了一个前后端分离的高校创新创业项目管理系统。前端用 Vue 3 + TypeScript + Vite + Element Plus，用 Pinia 管登录态，Axios 统一封装请求和 JWT；后端用 Spring Boot 3 + MyBatis + MySQL，做了用户角色、项目申报审批、获奖管理、公告通知，以及计划书上传和 Word 在线预览。比较有亮点的是接入了 DeepSeek：用 Apache POI 解析计划书，按章节拆分后异步调用大模型做 AI 评审，前端轮询展示进度；另外还有站内 AI 对话助手。权限方面做了多角色（管理员、负责人、指导老师、评委、审批人等），前端路由菜单控制 + 后端 JWT 拦截器校验。通过这个项目我对前后端联调、鉴权、文件上传、状态流转和 AI 接口对接都比较熟。希望能加入贵司，在后端 / 全栈方向继续深入。谢谢。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1.2 极简版（约 30 秒）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我做过一个 Vue3 + Spring Boot 的创新创业项目管理系统，覆盖申报审批、多角色权限、JWT 登录，以及 DeepSeek 计划书 AI 评审和对话。技术栈是 Vue3 / TypeScript / Element Plus + Spring Boot / MyBatis / MySQL。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1.3 按岗位微调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前端岗：多强调 Vue、路由权限、Axios 封装、ECharts、Word 预览。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后端岗：多强调分层架构、JWT、MyBatis、文件上传、AI 异步、异常处理。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全栈岗：使用完整版即可，前后端各提一点亮点。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1.4 简历技术栈一行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Vue3 / TypeScript / Vite / Element Plus / Pinia / Axios / ECharts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Spring Boot 3 / Java 21 / MyBatis / MySQL / JWT / Apache POI / DeepSeek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365D"/>
          <w:sz w:val="32"/>
        </w:rPr>
        <w:t>二、项目技术栈一览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2.1 前端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Vue 3 + Composition API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页面与交互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TypeScript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类型约束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Vite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构建与开发代理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Vue Router 4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路由 + 守卫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Pinia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登录态管理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Element Plus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UI 组件库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Axios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 请求封装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ECharts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项目一览可视化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docx-preview / JSZip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Word 在线预览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2.2 后端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Java 21 + Spring Boot 3.2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REST 服务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MyBatis + PageHelper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持久层与分页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MySQL 8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业务数据库 bsgl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JWT（jjwt）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登录鉴权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Apache POI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Word 解析与预览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OkHttp + Gson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调用 DeepSeek API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Lombok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简化实体代码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Maven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构建打包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2.3 业务模块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用户注册 / 登录 / 找回密码 / 头像上传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多角色权限（系统管理员、项目管理员、项目负责人、指导老师、评委老师、审批人）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项目申报 → 提交 → 审批 / 驳回 → 入驻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计划书上传、Word 预览、文件校验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获奖登记与证明图片上传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公告管理 + 站内消息通知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ECharts 项目一览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DeepSeek AI 计划书评审 + AI 对话助手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365D"/>
          <w:sz w:val="32"/>
        </w:rPr>
        <w:t>三、围绕本项目的面试问题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3.1 项目综合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Q：请介绍一下这个项目。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A：这是一个前后端分离的高校创新创业项目管理系统。核心流程包括：用户注册审批 → 项目申报（成员、导师、计划书）→ 提交审批/驳回 → 入驻；还有获奖、公告、站内通知；并扩展了 DeepSeek AI 评审和对话。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Q：你在项目中负责哪一块？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A：按真实分工回答。若独立完成，可说：从库表设计、后端接口到前端页面联调都做过，重点做过登录鉴权、项目审批流、文件上传预览、AI 评审链路。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Q：项目有哪些技术难点？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A：① JWT + 多角色：拦截器校验 token，前端控菜单路由，后端接口再校验。② 计划书预览/解析：POI 解析 doc/docx，前端 docx-preview 预览。③ AI 评审：文档拆段 → 异步调 DeepSeek → 任务状态落库 → 前端轮询进度。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Q：项目状态怎么流转？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A：项目：draft → submitted → approved / rejected → settled；获奖：pending → approved / rejected；审批动作会推送站内通知。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Q：密码怎么存储？有什么改进？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A：目前使用 MD5。生产环境应升级为 BCrypt，加盐存储，防止彩虹表攻击。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Q：文件怎么存储？有什么问题？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A：本地 uploads 目录，UUID 重命名避免冲突。局限是单机、难扩容；改进可迁对象存储（OSS / MinIO）+ CDN。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Q：前后端如何联调与部署？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A：开发：Vite 代理 /api 到 8080；生产：Nginx 托管前端 dist，/api 反向代理到后端 jar；统一响应格式 Result{code,msg,data}。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Q：为什么不用 Spring Security？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A：学习阶段用自定义 JWT 拦截器更直观。生产可升级 Spring Security + JWT，统一认证授权和密码编码器。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Q：AI 评审失败或超时怎么办？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A：可设置超时重试、任务状态标记失败并支持重试、前端展示失败原因；进一步可用消息队列解耦和限流。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3.2 前端常问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Q：Vue2 和 Vue3 有什么区别？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A：Vue3 支持 Composition API，性能更好，Tree-shaking 更友好，还有 Teleport、Fragments 等新特性；本项目主要用 Composition API + script setup。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Q：为什么用 Pinia 而不是 Vuex？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A：Pinia 更轻量、对 TypeScript 更友好，API 更简洁，是 Vue 官方推荐的状态管理方案。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Q：路由守卫做了什么？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A：每次跳转前恢复登录态；未登录跳转登录页；已登录校验角色是否有该路由权限，无权限提示并回首页。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Q：Axios 拦截器怎么设计的？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A：请求拦截器自动携带 Bearer token；响应拦截器解包统一 Result，业务失败弹提示，401 清除登录态并跳转登录页。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3.3 后端常问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Q：为什么用 MyBatis 而不是 JPA？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A：本项目条件查询多、联表多，MyBatis 的 SQL 更直观可控，配合 PageHelper 分页足够。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Q：分页怎么实现？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A：使用 PageHelper：Service 中 startPage，查询后封装 total + list 返回前端。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Q：JWT 认证流程是怎样的？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A：登录校验账号密码（及审批状态）→ 签发含 userId/username/role 的 token → 前端存 sessionStorage → 后续请求 Authorization: Bearer → 拦截器校验并写入 request 属性。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Q：如何处理跨域？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A：开发环境走 Vite 代理（同源）；后端 WebConfig 也配置了 CORS，便于独立部署或直接跨域调用。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Q：全局异常怎么处理？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A：使用 @ControllerAdvice 统一捕获，例如文件上传超限返回友好提示。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365D"/>
          <w:sz w:val="32"/>
        </w:rPr>
        <w:t>四、Redis 面试速通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4.1 是什么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Redis 是内存型 Key-Value 数据库，读写速度快，常用于：缓存、会话、分布式锁、排行榜、轻量消息队列、限流等。我当前项目尚未接入 Redis，但若做优化，会优先用在验证码、未读数、JWT 黑名单和 AI 限流上。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4.2 五种常用数据结构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验证码、缓存 JSON、计数器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Hash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用户对象多个字段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List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最新消息列表、简单队列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去重、共同关注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ZSet（有序集合）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排行榜、延时任务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4.3 三大缓存问题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Q：缓存穿透是什么？怎么解决？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A：查询根本不存在的数据，缓存没有、请求打到数据库。解决：布隆过滤器过滤非法 key，或缓存空值并设置较短过期时间。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Q：缓存击穿是什么？怎么解决？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A：某个热点 key 突然过期，大量请求同时打 DB。解决：互斥锁（只让一个线程重建缓存），或逻辑过期。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2"/>
        </w:rPr>
        <w:t>Q：缓存雪崩是什么？怎么解决？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A：大量 key 同时过期或 Redis 宕机，DB 压力骤增。解决：过期时间加随机值、多级缓存、Redis 高可用。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4.4 其他高频点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与 MySQL 一致性：常见「先更新 DB，再删除缓存」；或延时双删。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持久化：RDB 快照、AOF 日志；生产常混合使用。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过期策略：定期删除 + 惰性删除。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内存淘汰：如 allkeys-lru（最近最少使用）。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4.5 结合本项目可说的改造点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找回密码验证码：Redis 存 code:phone，设置 TTL 5 分钟。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JWT 黑名单 / 强制下线：退出时把 token 放入 Redis，拦截器校验。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未读通知数：高频接口用 Redis 计数，读通知时增减。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AI 评审进度：进度放 Redis，减少轮询打库。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DeepSeek 调用限流：按用户 / API Key 滑动窗口限流，防止刷爆额度。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365D"/>
          <w:sz w:val="32"/>
        </w:rPr>
        <w:t>五、微服务面试速通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5.1 怎么介绍自己的项目架构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当前是单体 Spring Boot，业务边界清晰、部署简单，适合中小规模。如果用户量和团队规模上来，可以再按业务拆成微服务。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5.2 单体 vs 微服务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部署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一个 jar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多个独立服务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开发协作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简单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可并行，但复杂度高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故障影响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一挂可能全挂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可隔离，但需治理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通常一个库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常一服务一库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5.3 常见组件（Spring Cloud 体系）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服务注册发现：Nacos / Eureka —— 服务互相发现。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配置中心：Nacos / Config —— 集中管理配置。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网关：Spring Cloud Gateway —— 统一入口、鉴权、路由、限流。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负载均衡：LoadBalancer。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远程调用：OpenFeign。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熔断降级：Sentinel / Resilience4j —— 下游故障不拖垮自身。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链路追踪：SkyWalking / Zipkin —— 定位慢请求。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消息队列：RabbitMQ / Kafka —— 异步解耦。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5.4 若拆分本项目（面试加分）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可按业务边界拆为：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API Gateway（统一鉴权 JWT）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用户服务：用户 / 角色 / 登录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项目服务：申报 / 审批 / 计划书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通知服务：公告 / 站内信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AI 服务：DeepSeek 评审 / 对话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文件服务：上传 / 预览（可接 OSS）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拆分原则：按业务边界拆，不是按表乱拆；优先拆变化快、压力大的模块（如 AI、文件）。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难点：分布式事务、服务间鉴权、数据一致性、运维复杂度升高。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365D"/>
          <w:sz w:val="32"/>
        </w:rPr>
        <w:t>六、其他常被连带问到的技术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6.1 消息队列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用途：削峰、解耦、异步。本项目中审批发通知、AI 评审任务都可改为发消息，避免阻塞主请求。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6.2 Docker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可将前端 Nginx 镜像、后端 jar 镜像、MySQL 用 docker-compose 一键启动，方便部署与环境一致性。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6.3 接口安全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HTTPS、JWT 过期与刷新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参数校验、防 SQL 注入（MyBatis 使用 #{}）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文件类型与大小校验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密码升级 BCrypt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AA0"/>
          <w:sz w:val="26"/>
        </w:rPr>
        <w:t>6.4 不足与改进（主动说加分）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MD5 → BCrypt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本地文件 → OSS / MinIO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轮询 → SSE / WebSocket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单体 → 可演进微服务 + Redis 缓存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365D"/>
          <w:sz w:val="32"/>
        </w:rPr>
        <w:t>七、面试准备清单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建议按以下顺序准备：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背熟 1.5 分钟自我介绍 + 项目状态流转 + JWT 流程 + AI 评审链路。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Redis：五种类型 + 穿透/击穿/雪崩 + 结合本项目的 3 个改造点。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微服务：单体到微服务的原因 + 网关/注册中心/Feign/Sentinel + 按本项目拆 4～5 个服务。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准备 1～2 个「不足 + 改进」话术，体现思考深度。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A365D"/>
          <w:sz w:val="32"/>
        </w:rPr>
        <w:t>八、附录：一句话项目总述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我做的是一个前后端分离的高校创新创业项目管理系统：前端 Vue 3 + TypeScript + Vite + Element Plus，后端 Spring Boot 3 + MyBatis + MySQL，用 JWT 做鉴权，并接入 DeepSeek 做计划书 AI 评审和智能对话。</w:t>
      </w:r>
    </w:p>
    <w:p>
      <w:pPr>
        <w:spacing w:before="480"/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—— 文档结束。祝面试顺利！——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